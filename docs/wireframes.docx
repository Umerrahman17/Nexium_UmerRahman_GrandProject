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2DCB" w:rsidRPr="001D13F8" w:rsidRDefault="00387793">
      <w:pPr>
        <w:pStyle w:val="Heading1"/>
        <w:rPr>
          <w:rFonts w:ascii="Times New Roman" w:hAnsi="Times New Roman" w:cs="Times New Roman"/>
          <w:b w:val="0"/>
          <w:sz w:val="40"/>
          <w:szCs w:val="40"/>
        </w:rPr>
      </w:pPr>
      <w:r w:rsidRPr="001D13F8">
        <w:rPr>
          <w:rFonts w:ascii="Times New Roman" w:hAnsi="Times New Roman" w:cs="Times New Roman"/>
          <w:b w:val="0"/>
          <w:sz w:val="40"/>
          <w:szCs w:val="40"/>
        </w:rPr>
        <w:t>Wireframes Documentation – AI-Powered Resume Tailor Web App</w:t>
      </w:r>
    </w:p>
    <w:p w:rsidR="00E92DCB" w:rsidRPr="001D13F8" w:rsidRDefault="00387793">
      <w:pPr>
        <w:pStyle w:val="Heading2"/>
        <w:rPr>
          <w:rFonts w:ascii="Times New Roman" w:hAnsi="Times New Roman" w:cs="Times New Roman"/>
          <w:sz w:val="32"/>
          <w:szCs w:val="32"/>
          <w:u w:val="single"/>
        </w:rPr>
      </w:pPr>
      <w:r w:rsidRPr="001D13F8">
        <w:rPr>
          <w:rFonts w:ascii="Times New Roman" w:hAnsi="Times New Roman" w:cs="Times New Roman"/>
          <w:sz w:val="32"/>
          <w:szCs w:val="32"/>
          <w:u w:val="single"/>
        </w:rPr>
        <w:t>Introduction</w:t>
      </w:r>
    </w:p>
    <w:p w:rsidR="001D13F8" w:rsidRPr="00E969D9" w:rsidRDefault="00387793">
      <w:pPr>
        <w:rPr>
          <w:rFonts w:ascii="Times New Roman" w:hAnsi="Times New Roman" w:cs="Times New Roman"/>
          <w:sz w:val="24"/>
          <w:szCs w:val="24"/>
        </w:rPr>
      </w:pPr>
      <w:r w:rsidRPr="00E969D9">
        <w:rPr>
          <w:rFonts w:ascii="Times New Roman" w:hAnsi="Times New Roman" w:cs="Times New Roman"/>
          <w:sz w:val="24"/>
          <w:szCs w:val="24"/>
        </w:rPr>
        <w:t xml:space="preserve">This document provides a visual comparison between the initial wireframe designs and the final implemented UI of the AI-Powered Resume Tailor Web App. The wireframes represent the </w:t>
      </w:r>
      <w:r w:rsidRPr="00E969D9">
        <w:rPr>
          <w:rFonts w:ascii="Times New Roman" w:hAnsi="Times New Roman" w:cs="Times New Roman"/>
          <w:sz w:val="24"/>
          <w:szCs w:val="24"/>
        </w:rPr>
        <w:t>early-stage conceptualization, while the final UI screenshots depict the actual working product deployed on Vercel.</w:t>
      </w:r>
    </w:p>
    <w:p w:rsidR="00E92DCB" w:rsidRPr="001D13F8" w:rsidRDefault="00387793">
      <w:pPr>
        <w:pStyle w:val="Heading2"/>
        <w:rPr>
          <w:rFonts w:ascii="Times New Roman" w:hAnsi="Times New Roman" w:cs="Times New Roman"/>
          <w:sz w:val="32"/>
          <w:szCs w:val="32"/>
          <w:u w:val="single"/>
        </w:rPr>
      </w:pPr>
      <w:r w:rsidRPr="001D13F8">
        <w:rPr>
          <w:rFonts w:ascii="Times New Roman" w:hAnsi="Times New Roman" w:cs="Times New Roman"/>
          <w:sz w:val="32"/>
          <w:szCs w:val="32"/>
          <w:u w:val="single"/>
        </w:rPr>
        <w:t>Wireframe Mockups</w:t>
      </w:r>
    </w:p>
    <w:p w:rsidR="00E92DCB" w:rsidRPr="00E969D9" w:rsidRDefault="00387793">
      <w:pPr>
        <w:rPr>
          <w:rFonts w:ascii="Times New Roman" w:hAnsi="Times New Roman" w:cs="Times New Roman"/>
          <w:sz w:val="24"/>
          <w:szCs w:val="24"/>
        </w:rPr>
      </w:pPr>
      <w:r w:rsidRPr="00E969D9">
        <w:rPr>
          <w:rFonts w:ascii="Times New Roman" w:hAnsi="Times New Roman" w:cs="Times New Roman"/>
          <w:sz w:val="24"/>
          <w:szCs w:val="24"/>
        </w:rPr>
        <w:t>The following images showcase the initial wireframes created during the design phase of the project.</w:t>
      </w:r>
    </w:p>
    <w:p w:rsidR="00E92DCB" w:rsidRDefault="00387793">
      <w:pPr>
        <w:rPr>
          <w:rFonts w:ascii="Times New Roman" w:hAnsi="Times New Roman" w:cs="Times New Roman"/>
        </w:rPr>
      </w:pPr>
      <w:r w:rsidRPr="0034483E">
        <w:rPr>
          <w:rFonts w:ascii="Times New Roman" w:hAnsi="Times New Roman" w:cs="Times New Roman"/>
          <w:noProof/>
        </w:rPr>
        <w:drawing>
          <wp:inline distT="0" distB="0" distL="0" distR="0">
            <wp:extent cx="5486400" cy="3657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_flowchart_digital_image_displays_five_wireframes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13F8" w:rsidRPr="0034483E" w:rsidRDefault="001D13F8">
      <w:pPr>
        <w:rPr>
          <w:rFonts w:ascii="Times New Roman" w:hAnsi="Times New Roman" w:cs="Times New Roman"/>
        </w:rPr>
      </w:pPr>
    </w:p>
    <w:p w:rsidR="00E92DCB" w:rsidRPr="001D13F8" w:rsidRDefault="00387793">
      <w:pPr>
        <w:pStyle w:val="Heading2"/>
        <w:rPr>
          <w:rFonts w:ascii="Times New Roman" w:hAnsi="Times New Roman" w:cs="Times New Roman"/>
          <w:sz w:val="32"/>
          <w:szCs w:val="32"/>
          <w:u w:val="single"/>
        </w:rPr>
      </w:pPr>
      <w:r w:rsidRPr="001D13F8">
        <w:rPr>
          <w:rFonts w:ascii="Times New Roman" w:hAnsi="Times New Roman" w:cs="Times New Roman"/>
          <w:sz w:val="32"/>
          <w:szCs w:val="32"/>
          <w:u w:val="single"/>
        </w:rPr>
        <w:t>Final Website UI Sc</w:t>
      </w:r>
      <w:r w:rsidRPr="001D13F8">
        <w:rPr>
          <w:rFonts w:ascii="Times New Roman" w:hAnsi="Times New Roman" w:cs="Times New Roman"/>
          <w:sz w:val="32"/>
          <w:szCs w:val="32"/>
          <w:u w:val="single"/>
        </w:rPr>
        <w:t>reenshots</w:t>
      </w:r>
    </w:p>
    <w:p w:rsidR="00E92DCB" w:rsidRPr="00E969D9" w:rsidRDefault="00387793">
      <w:pPr>
        <w:rPr>
          <w:rFonts w:ascii="Times New Roman" w:hAnsi="Times New Roman" w:cs="Times New Roman"/>
          <w:sz w:val="24"/>
          <w:szCs w:val="24"/>
        </w:rPr>
      </w:pPr>
      <w:r w:rsidRPr="00E969D9">
        <w:rPr>
          <w:rFonts w:ascii="Times New Roman" w:hAnsi="Times New Roman" w:cs="Times New Roman"/>
          <w:sz w:val="24"/>
          <w:szCs w:val="24"/>
        </w:rPr>
        <w:t>Below are screenshots of the final deployed website, reflecting the implemented user interface and workflow.</w:t>
      </w:r>
    </w:p>
    <w:p w:rsidR="002D4207" w:rsidRDefault="002D4207">
      <w:pPr>
        <w:rPr>
          <w:rFonts w:ascii="Times New Roman" w:hAnsi="Times New Roman" w:cs="Times New Roman"/>
          <w:b/>
          <w:sz w:val="24"/>
          <w:szCs w:val="24"/>
        </w:rPr>
      </w:pPr>
    </w:p>
    <w:p w:rsidR="00E92DCB" w:rsidRPr="002D4207" w:rsidRDefault="00387793">
      <w:pPr>
        <w:rPr>
          <w:rFonts w:ascii="Times New Roman" w:hAnsi="Times New Roman" w:cs="Times New Roman"/>
          <w:b/>
          <w:sz w:val="24"/>
          <w:szCs w:val="24"/>
        </w:rPr>
      </w:pPr>
      <w:r w:rsidRPr="002D4207">
        <w:rPr>
          <w:rFonts w:ascii="Times New Roman" w:hAnsi="Times New Roman" w:cs="Times New Roman"/>
          <w:b/>
          <w:sz w:val="24"/>
          <w:szCs w:val="24"/>
        </w:rPr>
        <w:lastRenderedPageBreak/>
        <w:t>Home Page:</w:t>
      </w:r>
    </w:p>
    <w:p w:rsidR="00E92DCB" w:rsidRDefault="002D42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7CC960B" wp14:editId="58550D7F">
            <wp:extent cx="5486400" cy="224409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E63EE5" wp14:editId="5DF12861">
            <wp:extent cx="5486400" cy="2123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F689B4" wp14:editId="74984E7F">
            <wp:extent cx="5486400" cy="2445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07" w:rsidRPr="00E969D9" w:rsidRDefault="002D4207">
      <w:pPr>
        <w:rPr>
          <w:rFonts w:ascii="Times New Roman" w:hAnsi="Times New Roman" w:cs="Times New Roman"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E92DCB" w:rsidRPr="00E222A6" w:rsidRDefault="00387793">
      <w:pPr>
        <w:rPr>
          <w:rFonts w:ascii="Times New Roman" w:hAnsi="Times New Roman" w:cs="Times New Roman"/>
          <w:b/>
          <w:sz w:val="24"/>
          <w:szCs w:val="24"/>
        </w:rPr>
      </w:pPr>
      <w:r w:rsidRPr="00E222A6">
        <w:rPr>
          <w:rFonts w:ascii="Times New Roman" w:hAnsi="Times New Roman" w:cs="Times New Roman"/>
          <w:b/>
          <w:sz w:val="24"/>
          <w:szCs w:val="24"/>
        </w:rPr>
        <w:lastRenderedPageBreak/>
        <w:t>Login Page:</w:t>
      </w:r>
    </w:p>
    <w:p w:rsidR="00E92DCB" w:rsidRDefault="002D420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590B50" wp14:editId="76539E1E">
            <wp:extent cx="5486400" cy="24218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2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207" w:rsidRPr="00E969D9" w:rsidRDefault="002D4207">
      <w:pPr>
        <w:rPr>
          <w:rFonts w:ascii="Times New Roman" w:hAnsi="Times New Roman" w:cs="Times New Roman"/>
          <w:sz w:val="24"/>
          <w:szCs w:val="24"/>
        </w:rPr>
      </w:pPr>
    </w:p>
    <w:p w:rsidR="00E92DCB" w:rsidRPr="00266F64" w:rsidRDefault="00387793">
      <w:pPr>
        <w:rPr>
          <w:rFonts w:ascii="Times New Roman" w:hAnsi="Times New Roman" w:cs="Times New Roman"/>
          <w:b/>
          <w:sz w:val="24"/>
          <w:szCs w:val="24"/>
        </w:rPr>
      </w:pPr>
      <w:r w:rsidRPr="00266F64">
        <w:rPr>
          <w:rFonts w:ascii="Times New Roman" w:hAnsi="Times New Roman" w:cs="Times New Roman"/>
          <w:b/>
          <w:sz w:val="24"/>
          <w:szCs w:val="24"/>
        </w:rPr>
        <w:t>Dashboard Page:</w:t>
      </w:r>
    </w:p>
    <w:p w:rsidR="009E04ED" w:rsidRDefault="009E04E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3EEA39" wp14:editId="2A30F182">
            <wp:extent cx="5486400" cy="253873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ED" w:rsidRDefault="009E04ED">
      <w:pPr>
        <w:rPr>
          <w:rFonts w:ascii="Times New Roman" w:hAnsi="Times New Roman" w:cs="Times New Roman"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E92DCB" w:rsidRPr="00AD50D7" w:rsidRDefault="00387793">
      <w:pPr>
        <w:rPr>
          <w:rFonts w:ascii="Times New Roman" w:hAnsi="Times New Roman" w:cs="Times New Roman"/>
          <w:b/>
          <w:sz w:val="24"/>
          <w:szCs w:val="24"/>
        </w:rPr>
      </w:pPr>
      <w:r w:rsidRPr="00AD50D7">
        <w:rPr>
          <w:rFonts w:ascii="Times New Roman" w:hAnsi="Times New Roman" w:cs="Times New Roman"/>
          <w:b/>
          <w:sz w:val="24"/>
          <w:szCs w:val="24"/>
        </w:rPr>
        <w:lastRenderedPageBreak/>
        <w:t>Upload New Resume Page:</w:t>
      </w:r>
    </w:p>
    <w:p w:rsidR="009E04ED" w:rsidRDefault="009E04E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EA77DB" wp14:editId="13534BBA">
            <wp:extent cx="5486400" cy="26409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04ED" w:rsidRDefault="009E04ED">
      <w:pPr>
        <w:rPr>
          <w:rFonts w:ascii="Times New Roman" w:hAnsi="Times New Roman" w:cs="Times New Roman"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0862F5" w:rsidRDefault="000862F5">
      <w:pPr>
        <w:rPr>
          <w:rFonts w:ascii="Times New Roman" w:hAnsi="Times New Roman" w:cs="Times New Roman"/>
          <w:b/>
          <w:sz w:val="24"/>
          <w:szCs w:val="24"/>
        </w:rPr>
      </w:pPr>
    </w:p>
    <w:p w:rsidR="00E92DCB" w:rsidRPr="00AD50D7" w:rsidRDefault="00387793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AD50D7">
        <w:rPr>
          <w:rFonts w:ascii="Times New Roman" w:hAnsi="Times New Roman" w:cs="Times New Roman"/>
          <w:b/>
          <w:sz w:val="24"/>
          <w:szCs w:val="24"/>
        </w:rPr>
        <w:lastRenderedPageBreak/>
        <w:t>Resume Analyze Page:</w:t>
      </w:r>
    </w:p>
    <w:p w:rsidR="00E969D9" w:rsidRDefault="00E969D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2EDC84F" wp14:editId="77582E1C">
            <wp:extent cx="5486400" cy="26638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5D4306" wp14:editId="35976548">
            <wp:extent cx="5486400" cy="2627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93E15A" wp14:editId="2C600BEC">
            <wp:extent cx="5486400" cy="2101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0D7" w:rsidRDefault="00AD50D7">
      <w:pPr>
        <w:rPr>
          <w:rFonts w:ascii="Times New Roman" w:hAnsi="Times New Roman" w:cs="Times New Roman"/>
          <w:b/>
          <w:sz w:val="24"/>
          <w:szCs w:val="24"/>
        </w:rPr>
      </w:pPr>
    </w:p>
    <w:p w:rsidR="00E92DCB" w:rsidRPr="00AD50D7" w:rsidRDefault="00387793">
      <w:pPr>
        <w:rPr>
          <w:rFonts w:ascii="Times New Roman" w:hAnsi="Times New Roman" w:cs="Times New Roman"/>
          <w:b/>
          <w:sz w:val="24"/>
          <w:szCs w:val="24"/>
        </w:rPr>
      </w:pPr>
      <w:r w:rsidRPr="00AD50D7">
        <w:rPr>
          <w:rFonts w:ascii="Times New Roman" w:hAnsi="Times New Roman" w:cs="Times New Roman"/>
          <w:b/>
          <w:sz w:val="24"/>
          <w:szCs w:val="24"/>
        </w:rPr>
        <w:lastRenderedPageBreak/>
        <w:t>Resume View Page:</w:t>
      </w:r>
    </w:p>
    <w:p w:rsidR="00E92DCB" w:rsidRPr="00E969D9" w:rsidRDefault="00B51478" w:rsidP="00B514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869494" wp14:editId="3FE85F5C">
            <wp:extent cx="5486400" cy="2603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2DCB" w:rsidRPr="00E969D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7730"/>
    <w:rsid w:val="00034616"/>
    <w:rsid w:val="0006063C"/>
    <w:rsid w:val="000862F5"/>
    <w:rsid w:val="0015074B"/>
    <w:rsid w:val="001D13F8"/>
    <w:rsid w:val="00266F64"/>
    <w:rsid w:val="0029639D"/>
    <w:rsid w:val="002D4207"/>
    <w:rsid w:val="00326F90"/>
    <w:rsid w:val="0034483E"/>
    <w:rsid w:val="00387793"/>
    <w:rsid w:val="009E04ED"/>
    <w:rsid w:val="00AA1D8D"/>
    <w:rsid w:val="00AD50D7"/>
    <w:rsid w:val="00B47730"/>
    <w:rsid w:val="00B51478"/>
    <w:rsid w:val="00CB0664"/>
    <w:rsid w:val="00E222A6"/>
    <w:rsid w:val="00E92DCB"/>
    <w:rsid w:val="00E969D9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80C0A7"/>
  <w14:defaultImageDpi w14:val="300"/>
  <w15:docId w15:val="{CAD66D38-C709-4BE3-9376-D9D951089F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B2B09498-E152-4E96-A7E8-9CCF5A8B55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773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dell</cp:lastModifiedBy>
  <cp:revision>2</cp:revision>
  <dcterms:created xsi:type="dcterms:W3CDTF">2025-07-29T23:50:00Z</dcterms:created>
  <dcterms:modified xsi:type="dcterms:W3CDTF">2025-07-29T23:50:00Z</dcterms:modified>
  <cp:category/>
</cp:coreProperties>
</file>